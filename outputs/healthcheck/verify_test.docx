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Indra Verification</w:t>
      </w:r>
    </w:p>
    <w:p>
      <w:r>
        <w:t>This is a verified offline Word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